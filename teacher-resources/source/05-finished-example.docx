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before="0"/>
      </w:pPr>
      <w:r>
        <w:rPr>
          <w:b/>
          <w:sz w:val="18"/>
        </w:rPr>
        <w:t>STORYDOGS  /  TEACHER RESOURCES</w:t>
      </w:r>
    </w:p>
    <w:p>
      <w:pPr>
        <w:pStyle w:val="Title"/>
        <w:spacing w:after="100" w:before="0"/>
      </w:pPr>
      <w:r>
        <w:rPr>
          <w:b/>
        </w:rPr>
        <w:t>A Finished StoryDogs Example</w:t>
      </w:r>
    </w:p>
    <w:p>
      <w:pPr>
        <w:spacing w:after="180" w:before="0"/>
      </w:pPr>
      <w:r>
        <w:rPr>
          <w:sz w:val="21"/>
        </w:rPr>
        <w:t>The Cake That Went for a Walk • An original story outline</w:t>
      </w:r>
    </w:p>
    <w:p>
      <w:pPr>
        <w:spacing w:after="180" w:before="0"/>
      </w:pPr>
      <w:r>
        <w:rPr>
          <w:sz w:val="22"/>
        </w:rPr>
        <w:t>Read one step at a time. Ask: “What happened because of the step before it?”</w:t>
      </w:r>
    </w:p>
    <w:p>
      <w:pPr>
        <w:keepLines/>
        <w:spacing w:after="200" w:before="0"/>
      </w:pPr>
      <w:r/>
      <w:r>
        <w:rPr>
          <w:b/>
          <w:sz w:val="26"/>
        </w:rPr>
        <w:t xml:space="preserve">1  WHO?  </w:t>
      </w:r>
      <w:r>
        <w:rPr>
          <w:sz w:val="32"/>
        </w:rPr>
        <w:t>Bea is a bear baker who hates asking for help.</w:t>
      </w:r>
    </w:p>
    <w:p>
      <w:pPr>
        <w:keepLines/>
        <w:spacing w:after="200" w:before="0"/>
      </w:pPr>
      <w:r/>
      <w:r>
        <w:rPr>
          <w:b/>
          <w:sz w:val="26"/>
        </w:rPr>
        <w:t xml:space="preserve">2  LIFE / WANT  </w:t>
      </w:r>
      <w:r>
        <w:rPr>
          <w:sz w:val="32"/>
        </w:rPr>
        <w:t>She bakes alone and wants to make a giant cake for Mouse’s birthday picnic.</w:t>
      </w:r>
    </w:p>
    <w:p>
      <w:pPr>
        <w:keepLines/>
        <w:spacing w:after="200" w:before="0"/>
      </w:pPr>
      <w:r/>
      <w:r>
        <w:rPr>
          <w:b/>
          <w:sz w:val="26"/>
        </w:rPr>
        <w:t xml:space="preserve">3  UH-OH!  </w:t>
      </w:r>
      <w:r>
        <w:rPr>
          <w:sz w:val="32"/>
        </w:rPr>
        <w:t>The cart carrying her cake rolls down a hill.</w:t>
      </w:r>
    </w:p>
    <w:p>
      <w:pPr>
        <w:keepLines/>
        <w:spacing w:after="200" w:before="0"/>
      </w:pPr>
      <w:r/>
      <w:r>
        <w:rPr>
          <w:b/>
          <w:sz w:val="26"/>
        </w:rPr>
        <w:t xml:space="preserve">4  TROUBLE  </w:t>
      </w:r>
      <w:r>
        <w:rPr>
          <w:sz w:val="32"/>
        </w:rPr>
        <w:t>Bea tips flour across the path to slow the cart, but its wheels skid.</w:t>
      </w:r>
    </w:p>
    <w:p>
      <w:pPr>
        <w:keepLines/>
        <w:spacing w:after="200" w:before="0"/>
      </w:pPr>
      <w:r/>
      <w:r>
        <w:rPr>
          <w:b/>
          <w:sz w:val="26"/>
        </w:rPr>
        <w:t xml:space="preserve">5  WORSE!  </w:t>
      </w:r>
      <w:r>
        <w:rPr>
          <w:sz w:val="32"/>
        </w:rPr>
        <w:t>The cart speeds toward the duck pond. The cake wobbles like jelly in an earthquake.</w:t>
      </w:r>
    </w:p>
    <w:p>
      <w:pPr>
        <w:keepLines/>
        <w:spacing w:after="200" w:before="0"/>
      </w:pPr>
      <w:r/>
      <w:r>
        <w:rPr>
          <w:b/>
          <w:sz w:val="26"/>
        </w:rPr>
        <w:t xml:space="preserve">6  CLIMAX  </w:t>
      </w:r>
      <w:r>
        <w:rPr>
          <w:sz w:val="32"/>
        </w:rPr>
        <w:t>Bea calls her friends to stretch a picnic blanket across the path. They catch the cake, frosting first.</w:t>
      </w:r>
    </w:p>
    <w:p>
      <w:pPr>
        <w:keepLines/>
        <w:spacing w:after="200" w:before="0"/>
      </w:pPr>
      <w:r/>
      <w:r>
        <w:rPr>
          <w:b/>
          <w:sz w:val="26"/>
        </w:rPr>
        <w:t xml:space="preserve">7  CHANGE  </w:t>
      </w:r>
      <w:r>
        <w:rPr>
          <w:sz w:val="32"/>
        </w:rPr>
        <w:t>Bea invites friends to bake with her. Mouse requests blanket cake every birthday.</w:t>
      </w:r>
    </w:p>
    <w:p>
      <w:pPr>
        <w:pStyle w:val="Heading2"/>
        <w:spacing w:after="80" w:before="160"/>
      </w:pPr>
      <w:r>
        <w:rPr>
          <w:b/>
          <w:sz w:val="24"/>
        </w:rPr>
        <w:t>Teacher note</w:t>
      </w:r>
    </w:p>
    <w:p>
      <w:pPr>
        <w:spacing w:after="0" w:before="0"/>
      </w:pPr>
      <w:r>
        <w:rPr>
          <w:sz w:val="21"/>
        </w:rPr>
        <w:t>The rolling cart starts the problem. Bea’s flour idea makes it worse, putting Mouse’s birthday cake at risk. Her choice to ask for help changes the outcome.</w:t>
      </w:r>
    </w:p>
    <w:p>
      <w:r>
        <w:br w:type="page"/>
      </w:r>
    </w:p>
    <w:p>
      <w:pPr>
        <w:pStyle w:val="Title"/>
        <w:spacing w:after="100" w:before="0"/>
      </w:pPr>
      <w:r>
        <w:rPr>
          <w:b/>
        </w:rPr>
        <w:t>The Cake That Went for a Walk</w:t>
      </w:r>
    </w:p>
    <w:p>
      <w:pPr>
        <w:spacing w:after="240" w:before="0"/>
      </w:pPr>
      <w:r>
        <w:rPr>
          <w:sz w:val="21"/>
        </w:rPr>
        <w:t>Pixar Story Rule #4 narrative form, with the StoryDogs closing line</w:t>
      </w:r>
    </w:p>
    <w:p>
      <w:pPr>
        <w:keepLines/>
        <w:spacing w:after="200" w:before="0"/>
      </w:pPr>
      <w:r/>
      <w:r>
        <w:rPr>
          <w:b/>
          <w:sz w:val="32"/>
        </w:rPr>
        <w:t xml:space="preserve">Once upon a time </w:t>
      </w:r>
      <w:r>
        <w:rPr>
          <w:sz w:val="32"/>
        </w:rPr>
        <w:t>there was a bear baker named Bea who hated asking for help.</w:t>
      </w:r>
    </w:p>
    <w:p>
      <w:pPr>
        <w:keepLines/>
        <w:spacing w:after="200" w:before="0"/>
      </w:pPr>
      <w:r/>
      <w:r>
        <w:rPr>
          <w:b/>
          <w:sz w:val="32"/>
        </w:rPr>
        <w:t xml:space="preserve">Every day, </w:t>
      </w:r>
      <w:r>
        <w:rPr>
          <w:sz w:val="32"/>
        </w:rPr>
        <w:t>she baked alone and dreamed of making a giant cake for Mouse’s birthday picnic.</w:t>
      </w:r>
    </w:p>
    <w:p>
      <w:pPr>
        <w:keepLines/>
        <w:spacing w:after="200" w:before="0"/>
      </w:pPr>
      <w:r/>
      <w:r>
        <w:rPr>
          <w:b/>
          <w:sz w:val="32"/>
        </w:rPr>
        <w:t xml:space="preserve">One day </w:t>
      </w:r>
      <w:r>
        <w:rPr>
          <w:sz w:val="32"/>
        </w:rPr>
        <w:t>the cart carrying her cake rolled down a hill.</w:t>
      </w:r>
    </w:p>
    <w:p>
      <w:pPr>
        <w:keepLines/>
        <w:spacing w:after="200" w:before="0"/>
      </w:pPr>
      <w:r/>
      <w:r>
        <w:rPr>
          <w:b/>
          <w:sz w:val="32"/>
        </w:rPr>
        <w:t xml:space="preserve">Because of that, </w:t>
      </w:r>
      <w:r>
        <w:rPr>
          <w:sz w:val="32"/>
        </w:rPr>
        <w:t>Bea tipped flour across the path to slow the cart, but its wheels skidded.</w:t>
      </w:r>
    </w:p>
    <w:p>
      <w:pPr>
        <w:keepLines/>
        <w:spacing w:after="200" w:before="0"/>
      </w:pPr>
      <w:r/>
      <w:r>
        <w:rPr>
          <w:b/>
          <w:sz w:val="32"/>
        </w:rPr>
        <w:t xml:space="preserve">Because of that, </w:t>
      </w:r>
      <w:r>
        <w:rPr>
          <w:sz w:val="32"/>
        </w:rPr>
        <w:t>the cart sped toward the duck pond. The cake wobbled like jelly in an earthquake.</w:t>
      </w:r>
    </w:p>
    <w:p>
      <w:pPr>
        <w:keepLines/>
        <w:spacing w:after="200" w:before="0"/>
      </w:pPr>
      <w:r/>
      <w:r>
        <w:rPr>
          <w:b/>
          <w:sz w:val="32"/>
        </w:rPr>
        <w:t xml:space="preserve">Until finally </w:t>
      </w:r>
      <w:r>
        <w:rPr>
          <w:sz w:val="32"/>
        </w:rPr>
        <w:t>Bea called her friends to stretch a picnic blanket across the path. They caught the cake, frosting first.</w:t>
      </w:r>
    </w:p>
    <w:p>
      <w:pPr>
        <w:keepLines/>
        <w:spacing w:after="200" w:before="0"/>
      </w:pPr>
      <w:r/>
      <w:r>
        <w:rPr>
          <w:b/>
          <w:sz w:val="32"/>
        </w:rPr>
        <w:t xml:space="preserve">Ever since then, </w:t>
      </w:r>
      <w:r>
        <w:rPr>
          <w:sz w:val="32"/>
        </w:rPr>
        <w:t>Bea has invited friends to bake with her. Mouse requests blanket cake every birthday.</w:t>
      </w:r>
    </w:p>
    <w:p>
      <w:pPr>
        <w:spacing w:after="80" w:before="0"/>
      </w:pPr>
      <w:r>
        <w:rPr>
          <w:sz w:val="20"/>
        </w:rPr>
        <w:t>“Ever since then” is the StoryDogs extension. It is not part of Pixar’s original six-line rule.</w:t>
      </w:r>
    </w:p>
    <w:p>
      <w:pPr>
        <w:pStyle w:val="Heading2"/>
        <w:spacing w:after="80" w:before="160"/>
      </w:pPr>
      <w:r>
        <w:rPr>
          <w:b/>
          <w:sz w:val="24"/>
        </w:rPr>
        <w:t>Teacher note</w:t>
      </w:r>
    </w:p>
    <w:p>
      <w:pPr>
        <w:spacing w:after="0" w:before="0"/>
      </w:pPr>
      <w:r>
        <w:rPr>
          <w:sz w:val="21"/>
        </w:rPr>
        <w:t>The climax is Bea calling for help and joining her friends to catch the cake. The ending shows a lasting change: she now bakes with others. The cake is messy; the birthday still works.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288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>StoryDogs  •  MarkCheverton.com/story-dogs</w:t>
    </w:r>
    <w:r>
      <w:t xml:space="preserve">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</w:pPr>
    <w:rPr>
      <w:rFonts w:ascii="DejaVu Sans" w:hAnsi="DejaVu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Finished StoryDogs Example</dc:title>
  <dc:subject>Free K–6 storytelling resources for teachers and librarians</dc:subject>
  <dc:creator>StoryDogs | Mark Cheverton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